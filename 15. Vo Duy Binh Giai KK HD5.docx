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019F" w14:textId="77777777" w:rsidR="00D34FF4" w:rsidRPr="00F25A38" w:rsidRDefault="00D34FF4" w:rsidP="00D34FF4">
      <w:pPr>
        <w:spacing w:after="0" w:line="240" w:lineRule="auto"/>
        <w:jc w:val="center"/>
        <w:rPr>
          <w:rFonts w:ascii="Times New Roman" w:hAnsi="Times New Roman" w:cs="Times New Roman"/>
          <w:sz w:val="26"/>
          <w:szCs w:val="26"/>
        </w:rPr>
      </w:pPr>
      <w:r w:rsidRPr="00F25A38">
        <w:rPr>
          <w:rFonts w:ascii="Times New Roman" w:hAnsi="Times New Roman" w:cs="Times New Roman"/>
          <w:b/>
          <w:sz w:val="26"/>
          <w:szCs w:val="26"/>
        </w:rPr>
        <w:t>CỘNG HÒA XÃ HỘI CHỦ NGHĨA VIỆT NAM</w:t>
      </w:r>
    </w:p>
    <w:p w14:paraId="0C380C67" w14:textId="77777777" w:rsidR="00D34FF4" w:rsidRPr="00F25A38" w:rsidRDefault="00D34FF4" w:rsidP="00D34FF4">
      <w:pPr>
        <w:spacing w:after="0" w:line="240" w:lineRule="auto"/>
        <w:jc w:val="center"/>
        <w:rPr>
          <w:rFonts w:ascii="Times New Roman" w:hAnsi="Times New Roman" w:cs="Times New Roman"/>
          <w:sz w:val="26"/>
          <w:szCs w:val="26"/>
        </w:rPr>
      </w:pPr>
      <w:r w:rsidRPr="00F25A38">
        <w:rPr>
          <w:rFonts w:ascii="Times New Roman" w:hAnsi="Times New Roman" w:cs="Times New Roman"/>
          <w:b/>
          <w:sz w:val="26"/>
          <w:szCs w:val="26"/>
        </w:rPr>
        <w:t>Độc lập – Tự do – Hạnh phúc</w:t>
      </w:r>
    </w:p>
    <w:p w14:paraId="5D408483" w14:textId="77777777" w:rsidR="00D34FF4" w:rsidRPr="00F25A38" w:rsidRDefault="00D34FF4" w:rsidP="00D34FF4">
      <w:pPr>
        <w:spacing w:after="0" w:line="240" w:lineRule="auto"/>
        <w:jc w:val="center"/>
        <w:rPr>
          <w:rFonts w:ascii="Times New Roman" w:hAnsi="Times New Roman" w:cs="Times New Roman"/>
          <w:sz w:val="26"/>
          <w:szCs w:val="26"/>
        </w:rPr>
      </w:pPr>
      <w:r w:rsidRPr="00F25A38">
        <w:rPr>
          <w:rFonts w:ascii="Times New Roman" w:hAnsi="Times New Roman" w:cs="Times New Roman"/>
          <w:sz w:val="26"/>
          <w:szCs w:val="26"/>
        </w:rPr>
        <w:t>----------------------------</w:t>
      </w:r>
    </w:p>
    <w:p w14:paraId="0F287F2B" w14:textId="77777777" w:rsidR="00D34FF4" w:rsidRPr="00F25A38" w:rsidRDefault="00D34FF4" w:rsidP="00D34FF4">
      <w:pPr>
        <w:spacing w:after="0" w:line="240" w:lineRule="auto"/>
        <w:jc w:val="center"/>
        <w:rPr>
          <w:rFonts w:ascii="Times New Roman" w:hAnsi="Times New Roman" w:cs="Times New Roman"/>
          <w:sz w:val="26"/>
          <w:szCs w:val="26"/>
        </w:rPr>
      </w:pPr>
      <w:r w:rsidRPr="00F25A38">
        <w:rPr>
          <w:rFonts w:ascii="Times New Roman" w:hAnsi="Times New Roman" w:cs="Times New Roman"/>
          <w:b/>
          <w:sz w:val="26"/>
          <w:szCs w:val="26"/>
        </w:rPr>
        <w:t>GIẤY ỦY QUYỀN</w:t>
      </w:r>
    </w:p>
    <w:p w14:paraId="1FA3457A" w14:textId="77777777" w:rsidR="00D34FF4" w:rsidRPr="00F25A38" w:rsidRDefault="00D34FF4" w:rsidP="00D34FF4">
      <w:pPr>
        <w:spacing w:after="0" w:line="240" w:lineRule="auto"/>
        <w:jc w:val="center"/>
        <w:rPr>
          <w:rFonts w:ascii="Times New Roman" w:hAnsi="Times New Roman" w:cs="Times New Roman"/>
          <w:sz w:val="26"/>
          <w:szCs w:val="26"/>
        </w:rPr>
      </w:pPr>
      <w:r w:rsidRPr="00F25A38">
        <w:rPr>
          <w:rFonts w:ascii="Times New Roman" w:hAnsi="Times New Roman" w:cs="Times New Roman"/>
          <w:b/>
          <w:sz w:val="26"/>
          <w:szCs w:val="26"/>
        </w:rPr>
        <w:t>(Về việc nhận khen thưởng)</w:t>
      </w:r>
    </w:p>
    <w:p w14:paraId="55AD1D47" w14:textId="056B82EE" w:rsidR="00D34FF4" w:rsidRPr="00F25A38" w:rsidRDefault="00D34FF4" w:rsidP="00D34FF4">
      <w:pPr>
        <w:spacing w:after="0" w:line="240" w:lineRule="auto"/>
        <w:jc w:val="both"/>
        <w:rPr>
          <w:rFonts w:ascii="Times New Roman" w:hAnsi="Times New Roman" w:cs="Times New Roman"/>
          <w:sz w:val="26"/>
          <w:szCs w:val="26"/>
        </w:rPr>
      </w:pPr>
      <w:r w:rsidRPr="00F25A38">
        <w:rPr>
          <w:rFonts w:ascii="Times New Roman" w:hAnsi="Times New Roman" w:cs="Times New Roman"/>
          <w:sz w:val="26"/>
          <w:szCs w:val="26"/>
        </w:rPr>
        <w:t xml:space="preserve">Hôm nay, ngày </w:t>
      </w:r>
      <w:r w:rsidR="00FC17BB">
        <w:rPr>
          <w:rFonts w:ascii="Times New Roman" w:hAnsi="Times New Roman" w:cs="Times New Roman"/>
          <w:sz w:val="26"/>
          <w:szCs w:val="26"/>
        </w:rPr>
        <w:t xml:space="preserve">  </w:t>
      </w:r>
      <w:r w:rsidRPr="00F25A38">
        <w:rPr>
          <w:rFonts w:ascii="Times New Roman" w:hAnsi="Times New Roman" w:cs="Times New Roman"/>
          <w:sz w:val="26"/>
          <w:szCs w:val="26"/>
        </w:rPr>
        <w:t xml:space="preserve"> tháng </w:t>
      </w:r>
      <w:r w:rsidR="00FC17BB">
        <w:rPr>
          <w:rFonts w:ascii="Times New Roman" w:hAnsi="Times New Roman" w:cs="Times New Roman"/>
          <w:sz w:val="26"/>
          <w:szCs w:val="26"/>
        </w:rPr>
        <w:t xml:space="preserve">  </w:t>
      </w:r>
      <w:r w:rsidRPr="00F25A38">
        <w:rPr>
          <w:rFonts w:ascii="Times New Roman" w:hAnsi="Times New Roman" w:cs="Times New Roman"/>
          <w:sz w:val="26"/>
          <w:szCs w:val="26"/>
        </w:rPr>
        <w:t xml:space="preserve"> năm 202</w:t>
      </w:r>
      <w:r w:rsidR="003B6531">
        <w:rPr>
          <w:rFonts w:ascii="Times New Roman" w:hAnsi="Times New Roman" w:cs="Times New Roman"/>
          <w:sz w:val="26"/>
          <w:szCs w:val="26"/>
        </w:rPr>
        <w:t>6</w:t>
      </w:r>
      <w:r w:rsidRPr="00F25A38">
        <w:rPr>
          <w:rFonts w:ascii="Times New Roman" w:hAnsi="Times New Roman" w:cs="Times New Roman"/>
          <w:sz w:val="26"/>
          <w:szCs w:val="26"/>
        </w:rPr>
        <w:t>, tại Trường Đại học Hoa Sen, chúng tôi gồm các bên sau:</w:t>
      </w:r>
    </w:p>
    <w:p w14:paraId="6D492354" w14:textId="0936231C" w:rsidR="00D34FF4" w:rsidRPr="00F25A38" w:rsidRDefault="00D34FF4" w:rsidP="00D34FF4">
      <w:pPr>
        <w:spacing w:after="0" w:line="240" w:lineRule="auto"/>
        <w:rPr>
          <w:rFonts w:ascii="Times New Roman" w:hAnsi="Times New Roman" w:cs="Times New Roman"/>
          <w:b/>
          <w:bCs/>
          <w:sz w:val="26"/>
          <w:szCs w:val="26"/>
        </w:rPr>
      </w:pPr>
      <w:r w:rsidRPr="00F25A38">
        <w:rPr>
          <w:rFonts w:ascii="Times New Roman" w:hAnsi="Times New Roman" w:cs="Times New Roman"/>
          <w:b/>
          <w:bCs/>
          <w:sz w:val="26"/>
          <w:szCs w:val="26"/>
        </w:rPr>
        <w:t xml:space="preserve">BÊN ỦY QUYỀN (Gồm </w:t>
      </w:r>
      <w:r w:rsidR="000C2A76">
        <w:rPr>
          <w:rFonts w:ascii="Times New Roman" w:hAnsi="Times New Roman" w:cs="Times New Roman"/>
          <w:b/>
          <w:bCs/>
          <w:sz w:val="26"/>
          <w:szCs w:val="26"/>
        </w:rPr>
        <w:t>1</w:t>
      </w:r>
      <w:r w:rsidRPr="00F25A38">
        <w:rPr>
          <w:rFonts w:ascii="Times New Roman" w:hAnsi="Times New Roman" w:cs="Times New Roman"/>
          <w:b/>
          <w:bCs/>
          <w:sz w:val="26"/>
          <w:szCs w:val="26"/>
        </w:rPr>
        <w:t xml:space="preserve"> sinh viên):</w:t>
      </w:r>
    </w:p>
    <w:tbl>
      <w:tblPr>
        <w:tblW w:w="5560" w:type="dxa"/>
        <w:tblInd w:w="113" w:type="dxa"/>
        <w:tblLook w:val="04A0" w:firstRow="1" w:lastRow="0" w:firstColumn="1" w:lastColumn="0" w:noHBand="0" w:noVBand="1"/>
      </w:tblPr>
      <w:tblGrid>
        <w:gridCol w:w="708"/>
        <w:gridCol w:w="1560"/>
        <w:gridCol w:w="3292"/>
      </w:tblGrid>
      <w:tr w:rsidR="008F7022" w:rsidRPr="008F7022" w14:paraId="6E8D429B" w14:textId="77777777" w:rsidTr="000C2A76">
        <w:trPr>
          <w:trHeight w:val="497"/>
        </w:trPr>
        <w:tc>
          <w:tcPr>
            <w:tcW w:w="708" w:type="dxa"/>
            <w:vMerge w:val="restart"/>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3B421B9E" w14:textId="77777777" w:rsidR="008F7022" w:rsidRPr="008F7022" w:rsidRDefault="008F7022" w:rsidP="008F7022">
            <w:pPr>
              <w:spacing w:after="0" w:line="240" w:lineRule="auto"/>
              <w:jc w:val="center"/>
              <w:rPr>
                <w:rFonts w:ascii="Times New Roman" w:eastAsia="Times New Roman" w:hAnsi="Times New Roman" w:cs="Times New Roman"/>
                <w:b/>
                <w:bCs/>
                <w:color w:val="000000"/>
                <w:sz w:val="26"/>
                <w:szCs w:val="26"/>
              </w:rPr>
            </w:pPr>
            <w:r w:rsidRPr="008F7022">
              <w:rPr>
                <w:rFonts w:ascii="Times New Roman" w:eastAsia="Times New Roman" w:hAnsi="Times New Roman" w:cs="Times New Roman"/>
                <w:b/>
                <w:bCs/>
                <w:color w:val="000000"/>
                <w:sz w:val="26"/>
                <w:szCs w:val="26"/>
              </w:rPr>
              <w:t>STT</w:t>
            </w:r>
          </w:p>
        </w:tc>
        <w:tc>
          <w:tcPr>
            <w:tcW w:w="1560" w:type="dxa"/>
            <w:vMerge w:val="restart"/>
            <w:tcBorders>
              <w:top w:val="single" w:sz="4" w:space="0" w:color="auto"/>
              <w:left w:val="single" w:sz="4" w:space="0" w:color="auto"/>
              <w:bottom w:val="single" w:sz="4" w:space="0" w:color="auto"/>
              <w:right w:val="single" w:sz="4" w:space="0" w:color="auto"/>
            </w:tcBorders>
            <w:shd w:val="clear" w:color="B4C6E7" w:fill="B4C6E7"/>
            <w:vAlign w:val="center"/>
            <w:hideMark/>
          </w:tcPr>
          <w:p w14:paraId="722A5722" w14:textId="77777777" w:rsidR="008F7022" w:rsidRPr="008F7022" w:rsidRDefault="008F7022" w:rsidP="008F7022">
            <w:pPr>
              <w:spacing w:after="0" w:line="240" w:lineRule="auto"/>
              <w:rPr>
                <w:rFonts w:ascii="Times New Roman" w:eastAsia="Times New Roman" w:hAnsi="Times New Roman" w:cs="Times New Roman"/>
                <w:b/>
                <w:bCs/>
                <w:color w:val="000000"/>
                <w:sz w:val="26"/>
                <w:szCs w:val="26"/>
              </w:rPr>
            </w:pPr>
            <w:r w:rsidRPr="008F7022">
              <w:rPr>
                <w:rFonts w:ascii="Times New Roman" w:eastAsia="Times New Roman" w:hAnsi="Times New Roman" w:cs="Times New Roman"/>
                <w:b/>
                <w:bCs/>
                <w:color w:val="000000"/>
                <w:sz w:val="26"/>
                <w:szCs w:val="26"/>
              </w:rPr>
              <w:t>MSSV</w:t>
            </w:r>
          </w:p>
        </w:tc>
        <w:tc>
          <w:tcPr>
            <w:tcW w:w="3292" w:type="dxa"/>
            <w:vMerge w:val="restart"/>
            <w:tcBorders>
              <w:top w:val="single" w:sz="4" w:space="0" w:color="auto"/>
              <w:left w:val="single" w:sz="4" w:space="0" w:color="auto"/>
              <w:bottom w:val="single" w:sz="4" w:space="0" w:color="auto"/>
              <w:right w:val="single" w:sz="4" w:space="0" w:color="auto"/>
            </w:tcBorders>
            <w:shd w:val="clear" w:color="B4C6E7" w:fill="B4C6E7"/>
            <w:vAlign w:val="center"/>
            <w:hideMark/>
          </w:tcPr>
          <w:p w14:paraId="5D5DB247" w14:textId="77777777" w:rsidR="008F7022" w:rsidRPr="008F7022" w:rsidRDefault="008F7022" w:rsidP="008F7022">
            <w:pPr>
              <w:spacing w:after="0" w:line="240" w:lineRule="auto"/>
              <w:jc w:val="center"/>
              <w:rPr>
                <w:rFonts w:ascii="Times New Roman" w:eastAsia="Times New Roman" w:hAnsi="Times New Roman" w:cs="Times New Roman"/>
                <w:b/>
                <w:bCs/>
                <w:color w:val="000000"/>
                <w:sz w:val="26"/>
                <w:szCs w:val="26"/>
              </w:rPr>
            </w:pPr>
            <w:r w:rsidRPr="008F7022">
              <w:rPr>
                <w:rFonts w:ascii="Times New Roman" w:eastAsia="Times New Roman" w:hAnsi="Times New Roman" w:cs="Times New Roman"/>
                <w:b/>
                <w:bCs/>
                <w:color w:val="000000"/>
                <w:sz w:val="26"/>
                <w:szCs w:val="26"/>
              </w:rPr>
              <w:t>HỌ TÊN SINH VIÊN</w:t>
            </w:r>
          </w:p>
        </w:tc>
      </w:tr>
      <w:tr w:rsidR="008F7022" w:rsidRPr="008F7022" w14:paraId="507F8893" w14:textId="77777777" w:rsidTr="000C2A76">
        <w:trPr>
          <w:trHeight w:val="497"/>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3C4114F7" w14:textId="77777777" w:rsidR="008F7022" w:rsidRPr="008F7022" w:rsidRDefault="008F7022" w:rsidP="008F7022">
            <w:pPr>
              <w:spacing w:after="0" w:line="240" w:lineRule="auto"/>
              <w:rPr>
                <w:rFonts w:ascii="Times New Roman" w:eastAsia="Times New Roman" w:hAnsi="Times New Roman" w:cs="Times New Roman"/>
                <w:b/>
                <w:bCs/>
                <w:color w:val="000000"/>
                <w:sz w:val="26"/>
                <w:szCs w:val="26"/>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27CE2DDC" w14:textId="77777777" w:rsidR="008F7022" w:rsidRPr="008F7022" w:rsidRDefault="008F7022" w:rsidP="008F7022">
            <w:pPr>
              <w:spacing w:after="0" w:line="240" w:lineRule="auto"/>
              <w:rPr>
                <w:rFonts w:ascii="Times New Roman" w:eastAsia="Times New Roman" w:hAnsi="Times New Roman" w:cs="Times New Roman"/>
                <w:b/>
                <w:bCs/>
                <w:color w:val="000000"/>
                <w:sz w:val="26"/>
                <w:szCs w:val="26"/>
              </w:rPr>
            </w:pPr>
          </w:p>
        </w:tc>
        <w:tc>
          <w:tcPr>
            <w:tcW w:w="3292" w:type="dxa"/>
            <w:vMerge/>
            <w:tcBorders>
              <w:top w:val="single" w:sz="4" w:space="0" w:color="auto"/>
              <w:left w:val="single" w:sz="4" w:space="0" w:color="auto"/>
              <w:bottom w:val="single" w:sz="4" w:space="0" w:color="auto"/>
              <w:right w:val="single" w:sz="4" w:space="0" w:color="auto"/>
            </w:tcBorders>
            <w:vAlign w:val="center"/>
            <w:hideMark/>
          </w:tcPr>
          <w:p w14:paraId="2BC21A81" w14:textId="77777777" w:rsidR="008F7022" w:rsidRPr="008F7022" w:rsidRDefault="008F7022" w:rsidP="008F7022">
            <w:pPr>
              <w:spacing w:after="0" w:line="240" w:lineRule="auto"/>
              <w:rPr>
                <w:rFonts w:ascii="Times New Roman" w:eastAsia="Times New Roman" w:hAnsi="Times New Roman" w:cs="Times New Roman"/>
                <w:b/>
                <w:bCs/>
                <w:color w:val="000000"/>
                <w:sz w:val="26"/>
                <w:szCs w:val="26"/>
              </w:rPr>
            </w:pPr>
          </w:p>
        </w:tc>
      </w:tr>
      <w:tr w:rsidR="008F7022" w:rsidRPr="008F7022" w14:paraId="2C6008FC" w14:textId="77777777" w:rsidTr="000C2A76">
        <w:trPr>
          <w:trHeight w:val="381"/>
        </w:trPr>
        <w:tc>
          <w:tcPr>
            <w:tcW w:w="708" w:type="dxa"/>
            <w:tcBorders>
              <w:top w:val="nil"/>
              <w:left w:val="single" w:sz="4" w:space="0" w:color="auto"/>
              <w:bottom w:val="single" w:sz="4" w:space="0" w:color="auto"/>
              <w:right w:val="single" w:sz="4" w:space="0" w:color="auto"/>
            </w:tcBorders>
            <w:vAlign w:val="center"/>
            <w:hideMark/>
          </w:tcPr>
          <w:p w14:paraId="47A754B5" w14:textId="77777777" w:rsidR="008F7022" w:rsidRPr="008F7022" w:rsidRDefault="008F7022" w:rsidP="008F7022">
            <w:pPr>
              <w:spacing w:after="0" w:line="240" w:lineRule="auto"/>
              <w:jc w:val="center"/>
              <w:rPr>
                <w:rFonts w:ascii="Times New Roman" w:eastAsia="Times New Roman" w:hAnsi="Times New Roman" w:cs="Times New Roman"/>
                <w:sz w:val="26"/>
                <w:szCs w:val="26"/>
              </w:rPr>
            </w:pPr>
            <w:r w:rsidRPr="008F7022">
              <w:rPr>
                <w:rFonts w:ascii="Times New Roman" w:eastAsia="Times New Roman" w:hAnsi="Times New Roman" w:cs="Times New Roman"/>
                <w:sz w:val="26"/>
                <w:szCs w:val="26"/>
              </w:rPr>
              <w:t>1</w:t>
            </w:r>
          </w:p>
        </w:tc>
        <w:tc>
          <w:tcPr>
            <w:tcW w:w="1560" w:type="dxa"/>
            <w:tcBorders>
              <w:top w:val="nil"/>
              <w:left w:val="nil"/>
              <w:bottom w:val="single" w:sz="4" w:space="0" w:color="auto"/>
              <w:right w:val="single" w:sz="4" w:space="0" w:color="auto"/>
            </w:tcBorders>
            <w:shd w:val="clear" w:color="000000" w:fill="FFFFFF"/>
            <w:vAlign w:val="center"/>
          </w:tcPr>
          <w:p w14:paraId="79696D68" w14:textId="6F6EFCED" w:rsidR="008F7022" w:rsidRPr="008F7022" w:rsidRDefault="000C2A76" w:rsidP="008F7022">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22301500</w:t>
            </w:r>
          </w:p>
        </w:tc>
        <w:tc>
          <w:tcPr>
            <w:tcW w:w="3292" w:type="dxa"/>
            <w:tcBorders>
              <w:top w:val="nil"/>
              <w:left w:val="nil"/>
              <w:bottom w:val="single" w:sz="4" w:space="0" w:color="auto"/>
              <w:right w:val="single" w:sz="4" w:space="0" w:color="auto"/>
            </w:tcBorders>
            <w:shd w:val="clear" w:color="000000" w:fill="FFFFFF"/>
            <w:vAlign w:val="center"/>
          </w:tcPr>
          <w:p w14:paraId="5C971DD3" w14:textId="4E0F1225" w:rsidR="008F7022" w:rsidRPr="008F7022" w:rsidRDefault="000C2A76" w:rsidP="008F7022">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Võ Duy Bình</w:t>
            </w:r>
          </w:p>
        </w:tc>
      </w:tr>
    </w:tbl>
    <w:p w14:paraId="07D988FB" w14:textId="77777777" w:rsidR="00D34FF4" w:rsidRPr="00F25A38" w:rsidRDefault="00D34FF4" w:rsidP="00D34FF4">
      <w:pPr>
        <w:spacing w:after="0" w:line="240" w:lineRule="auto"/>
        <w:rPr>
          <w:rFonts w:ascii="Times New Roman" w:hAnsi="Times New Roman" w:cs="Times New Roman"/>
          <w:b/>
          <w:bCs/>
          <w:sz w:val="26"/>
          <w:szCs w:val="26"/>
        </w:rPr>
      </w:pPr>
      <w:r w:rsidRPr="00F25A38">
        <w:rPr>
          <w:rFonts w:ascii="Times New Roman" w:hAnsi="Times New Roman" w:cs="Times New Roman"/>
          <w:sz w:val="26"/>
          <w:szCs w:val="26"/>
        </w:rPr>
        <w:br/>
      </w:r>
      <w:r w:rsidRPr="00F25A38">
        <w:rPr>
          <w:rFonts w:ascii="Times New Roman" w:hAnsi="Times New Roman" w:cs="Times New Roman"/>
          <w:b/>
          <w:bCs/>
          <w:sz w:val="26"/>
          <w:szCs w:val="26"/>
        </w:rPr>
        <w:t>BÊN ĐƯỢC ỦY QUYỀN:</w:t>
      </w:r>
    </w:p>
    <w:p w14:paraId="3F68A81A" w14:textId="0FF74B83" w:rsidR="00D34FF4" w:rsidRPr="004A7C15" w:rsidRDefault="00D34FF4" w:rsidP="00D34FF4">
      <w:pPr>
        <w:spacing w:after="0" w:line="240" w:lineRule="auto"/>
        <w:rPr>
          <w:rFonts w:ascii="Times New Roman" w:eastAsia="Times New Roman" w:hAnsi="Times New Roman" w:cs="Times New Roman"/>
          <w:sz w:val="26"/>
          <w:szCs w:val="26"/>
        </w:rPr>
      </w:pPr>
      <w:r w:rsidRPr="00F25A38">
        <w:rPr>
          <w:rFonts w:ascii="Times New Roman" w:hAnsi="Times New Roman" w:cs="Times New Roman"/>
          <w:sz w:val="26"/>
          <w:szCs w:val="26"/>
        </w:rPr>
        <w:t xml:space="preserve">Họ và tên: </w:t>
      </w:r>
      <w:r w:rsidR="000C2A76">
        <w:rPr>
          <w:rFonts w:ascii="Times New Roman" w:eastAsia="Times New Roman" w:hAnsi="Times New Roman" w:cs="Times New Roman"/>
          <w:color w:val="000000"/>
          <w:sz w:val="26"/>
          <w:szCs w:val="26"/>
        </w:rPr>
        <w:t>Võ Duy Bình</w:t>
      </w:r>
    </w:p>
    <w:p w14:paraId="2D05B9A6" w14:textId="08EF7E47" w:rsidR="00D34FF4" w:rsidRPr="00F25A38" w:rsidRDefault="00D34FF4" w:rsidP="00D34FF4">
      <w:pPr>
        <w:spacing w:after="0" w:line="240" w:lineRule="auto"/>
        <w:rPr>
          <w:rFonts w:ascii="Times New Roman" w:hAnsi="Times New Roman" w:cs="Times New Roman"/>
          <w:b/>
          <w:bCs/>
          <w:sz w:val="26"/>
          <w:szCs w:val="26"/>
        </w:rPr>
      </w:pPr>
      <w:r w:rsidRPr="00F25A38">
        <w:rPr>
          <w:rFonts w:ascii="Times New Roman" w:hAnsi="Times New Roman" w:cs="Times New Roman"/>
          <w:sz w:val="26"/>
          <w:szCs w:val="26"/>
        </w:rPr>
        <w:t xml:space="preserve">MSSV: </w:t>
      </w:r>
      <w:r w:rsidR="000C2A76">
        <w:rPr>
          <w:rFonts w:ascii="Times New Roman" w:eastAsia="Times New Roman" w:hAnsi="Times New Roman" w:cs="Times New Roman"/>
          <w:color w:val="000000"/>
          <w:sz w:val="26"/>
          <w:szCs w:val="26"/>
        </w:rPr>
        <w:t>22301500</w:t>
      </w:r>
      <w:r w:rsidRPr="00F25A38">
        <w:rPr>
          <w:rFonts w:ascii="Times New Roman" w:hAnsi="Times New Roman" w:cs="Times New Roman"/>
          <w:sz w:val="26"/>
          <w:szCs w:val="26"/>
        </w:rPr>
        <w:br/>
      </w:r>
      <w:r w:rsidRPr="00F25A38">
        <w:rPr>
          <w:rFonts w:ascii="Times New Roman" w:hAnsi="Times New Roman" w:cs="Times New Roman"/>
          <w:b/>
          <w:bCs/>
          <w:sz w:val="26"/>
          <w:szCs w:val="26"/>
        </w:rPr>
        <w:t>NỘI DUNG ỦY QUYỀN:</w:t>
      </w:r>
    </w:p>
    <w:p w14:paraId="4FAFE4BA" w14:textId="2B8D57A2" w:rsidR="00D34FF4" w:rsidRDefault="00D34FF4" w:rsidP="00254DC6">
      <w:pPr>
        <w:spacing w:after="0" w:line="240" w:lineRule="auto"/>
        <w:jc w:val="both"/>
        <w:rPr>
          <w:rFonts w:ascii="Times New Roman" w:hAnsi="Times New Roman" w:cs="Times New Roman"/>
          <w:sz w:val="26"/>
          <w:szCs w:val="26"/>
        </w:rPr>
      </w:pPr>
      <w:r w:rsidRPr="00F25A38">
        <w:rPr>
          <w:rFonts w:ascii="Times New Roman" w:hAnsi="Times New Roman" w:cs="Times New Roman"/>
          <w:sz w:val="26"/>
          <w:szCs w:val="26"/>
        </w:rPr>
        <w:t xml:space="preserve">Các bên ủy quyền đồng ý ủy quyền cho sinh viên </w:t>
      </w:r>
      <w:r w:rsidR="000C2A76">
        <w:rPr>
          <w:rFonts w:ascii="Times New Roman" w:eastAsia="Times New Roman" w:hAnsi="Times New Roman" w:cs="Times New Roman"/>
          <w:color w:val="000000"/>
          <w:sz w:val="26"/>
          <w:szCs w:val="26"/>
        </w:rPr>
        <w:t>Võ Duy Bình</w:t>
      </w:r>
      <w:r w:rsidR="003C12CA" w:rsidRPr="00F25A38">
        <w:rPr>
          <w:rFonts w:ascii="Times New Roman" w:hAnsi="Times New Roman" w:cs="Times New Roman"/>
          <w:sz w:val="26"/>
          <w:szCs w:val="26"/>
        </w:rPr>
        <w:t xml:space="preserve"> </w:t>
      </w:r>
      <w:r w:rsidRPr="00F25A38">
        <w:rPr>
          <w:rFonts w:ascii="Times New Roman" w:hAnsi="Times New Roman" w:cs="Times New Roman"/>
          <w:sz w:val="26"/>
          <w:szCs w:val="26"/>
        </w:rPr>
        <w:t xml:space="preserve">– MSSV: </w:t>
      </w:r>
      <w:r w:rsidR="000C2A76">
        <w:rPr>
          <w:rFonts w:ascii="Times New Roman" w:eastAsia="Times New Roman" w:hAnsi="Times New Roman" w:cs="Times New Roman"/>
          <w:color w:val="000000"/>
          <w:sz w:val="26"/>
          <w:szCs w:val="26"/>
        </w:rPr>
        <w:t>22301500</w:t>
      </w:r>
      <w:r w:rsidRPr="00F25A38">
        <w:rPr>
          <w:rFonts w:ascii="Times New Roman" w:hAnsi="Times New Roman" w:cs="Times New Roman"/>
          <w:sz w:val="26"/>
          <w:szCs w:val="26"/>
        </w:rPr>
        <w:t xml:space="preserve"> là người đại diện hợp pháp để nhận số tiền khen thưởng dành cho tập thể đạt giải </w:t>
      </w:r>
      <w:r w:rsidR="003C12CA">
        <w:rPr>
          <w:rFonts w:ascii="Times New Roman" w:hAnsi="Times New Roman" w:cs="Times New Roman"/>
          <w:sz w:val="26"/>
          <w:szCs w:val="26"/>
        </w:rPr>
        <w:t>Nhất</w:t>
      </w:r>
      <w:r w:rsidRPr="00F25A38">
        <w:rPr>
          <w:rFonts w:ascii="Times New Roman" w:hAnsi="Times New Roman" w:cs="Times New Roman"/>
          <w:sz w:val="26"/>
          <w:szCs w:val="26"/>
        </w:rPr>
        <w:t xml:space="preserve"> trong </w:t>
      </w:r>
      <w:r>
        <w:rPr>
          <w:rFonts w:ascii="Times New Roman" w:hAnsi="Times New Roman" w:cs="Times New Roman"/>
          <w:sz w:val="26"/>
          <w:szCs w:val="26"/>
        </w:rPr>
        <w:t xml:space="preserve">Hội nghị </w:t>
      </w:r>
      <w:r w:rsidR="005B52D4">
        <w:rPr>
          <w:rFonts w:ascii="Times New Roman" w:hAnsi="Times New Roman" w:cs="Times New Roman"/>
          <w:sz w:val="26"/>
          <w:szCs w:val="26"/>
        </w:rPr>
        <w:t>sinh viên Nghiên cứu khoa học</w:t>
      </w:r>
      <w:r>
        <w:rPr>
          <w:rFonts w:ascii="Times New Roman" w:hAnsi="Times New Roman" w:cs="Times New Roman"/>
          <w:sz w:val="26"/>
          <w:szCs w:val="26"/>
        </w:rPr>
        <w:t xml:space="preserve"> lần thứ 1</w:t>
      </w:r>
      <w:r w:rsidR="003B6531">
        <w:rPr>
          <w:rFonts w:ascii="Times New Roman" w:hAnsi="Times New Roman" w:cs="Times New Roman"/>
          <w:sz w:val="26"/>
          <w:szCs w:val="26"/>
        </w:rPr>
        <w:t>5</w:t>
      </w:r>
      <w:r w:rsidRPr="00F25A38">
        <w:rPr>
          <w:rFonts w:ascii="Times New Roman" w:hAnsi="Times New Roman" w:cs="Times New Roman"/>
          <w:sz w:val="26"/>
          <w:szCs w:val="26"/>
        </w:rPr>
        <w:t xml:space="preserve"> năm học 202</w:t>
      </w:r>
      <w:r w:rsidR="003B6531">
        <w:rPr>
          <w:rFonts w:ascii="Times New Roman" w:hAnsi="Times New Roman" w:cs="Times New Roman"/>
          <w:sz w:val="26"/>
          <w:szCs w:val="26"/>
        </w:rPr>
        <w:t>5</w:t>
      </w:r>
      <w:r w:rsidRPr="00F25A38">
        <w:rPr>
          <w:rFonts w:ascii="Times New Roman" w:hAnsi="Times New Roman" w:cs="Times New Roman"/>
          <w:sz w:val="26"/>
          <w:szCs w:val="26"/>
        </w:rPr>
        <w:t xml:space="preserve"> – 202</w:t>
      </w:r>
      <w:r w:rsidR="003B6531">
        <w:rPr>
          <w:rFonts w:ascii="Times New Roman" w:hAnsi="Times New Roman" w:cs="Times New Roman"/>
          <w:sz w:val="26"/>
          <w:szCs w:val="26"/>
        </w:rPr>
        <w:t>6</w:t>
      </w:r>
      <w:r w:rsidRPr="00F25A38">
        <w:rPr>
          <w:rFonts w:ascii="Times New Roman" w:hAnsi="Times New Roman" w:cs="Times New Roman"/>
          <w:sz w:val="26"/>
          <w:szCs w:val="26"/>
        </w:rPr>
        <w:t xml:space="preserve">, theo Quyết định khen thưởng số </w:t>
      </w:r>
      <w:r w:rsidR="001A149E">
        <w:rPr>
          <w:rFonts w:ascii="Times New Roman" w:hAnsi="Times New Roman" w:cs="Times New Roman"/>
          <w:sz w:val="26"/>
          <w:szCs w:val="26"/>
        </w:rPr>
        <w:t>1971/QĐ-ĐHHS</w:t>
      </w:r>
      <w:r w:rsidRPr="00F25A38">
        <w:rPr>
          <w:rFonts w:ascii="Times New Roman" w:hAnsi="Times New Roman" w:cs="Times New Roman"/>
          <w:sz w:val="26"/>
          <w:szCs w:val="26"/>
        </w:rPr>
        <w:t xml:space="preserve"> ngày </w:t>
      </w:r>
      <w:r w:rsidR="001A149E">
        <w:rPr>
          <w:rFonts w:ascii="Times New Roman" w:hAnsi="Times New Roman" w:cs="Times New Roman"/>
          <w:sz w:val="26"/>
          <w:szCs w:val="26"/>
        </w:rPr>
        <w:t>04/06/2026</w:t>
      </w:r>
      <w:r w:rsidRPr="00F25A38">
        <w:rPr>
          <w:rFonts w:ascii="Times New Roman" w:hAnsi="Times New Roman" w:cs="Times New Roman"/>
          <w:sz w:val="26"/>
          <w:szCs w:val="26"/>
        </w:rPr>
        <w:t xml:space="preserve"> của Trường Đại học Hoa Sen.</w:t>
      </w:r>
    </w:p>
    <w:p w14:paraId="29E6A217" w14:textId="77777777" w:rsidR="00D34FF4" w:rsidRDefault="00D34FF4" w:rsidP="00254DC6">
      <w:pPr>
        <w:spacing w:after="0" w:line="240" w:lineRule="auto"/>
        <w:jc w:val="both"/>
        <w:rPr>
          <w:rFonts w:ascii="Times New Roman" w:hAnsi="Times New Roman" w:cs="Times New Roman"/>
          <w:sz w:val="26"/>
          <w:szCs w:val="26"/>
        </w:rPr>
      </w:pPr>
      <w:r w:rsidRPr="00F25A38">
        <w:rPr>
          <w:rFonts w:ascii="Times New Roman" w:hAnsi="Times New Roman" w:cs="Times New Roman"/>
          <w:sz w:val="26"/>
          <w:szCs w:val="26"/>
        </w:rPr>
        <w:t>Người được ủy quyền có trách nhiệm nhận tiền đúng với tổng số tiền đã được xác nhận và cam kết bàn giao lại cho các sinh viên trong nhóm theo đúng thỏa thuận nội bộ.</w:t>
      </w:r>
    </w:p>
    <w:p w14:paraId="0FE52320" w14:textId="77777777" w:rsidR="00D34FF4" w:rsidRPr="00F25A38" w:rsidRDefault="00D34FF4" w:rsidP="00254DC6">
      <w:pPr>
        <w:spacing w:after="0" w:line="240" w:lineRule="auto"/>
        <w:jc w:val="both"/>
        <w:rPr>
          <w:rFonts w:ascii="Times New Roman" w:hAnsi="Times New Roman" w:cs="Times New Roman"/>
          <w:sz w:val="26"/>
          <w:szCs w:val="26"/>
        </w:rPr>
      </w:pPr>
      <w:r w:rsidRPr="00F25A38">
        <w:rPr>
          <w:rFonts w:ascii="Times New Roman" w:hAnsi="Times New Roman" w:cs="Times New Roman"/>
          <w:sz w:val="26"/>
          <w:szCs w:val="26"/>
        </w:rPr>
        <w:t>Giấy ủy quyền này có hiệu lực kể từ ngày ký đến khi hoàn tất việc nhận và bàn giao khen thưởng nêu trên.</w:t>
      </w:r>
    </w:p>
    <w:p w14:paraId="64814323" w14:textId="77777777" w:rsidR="00D34FF4" w:rsidRPr="00F25A38" w:rsidRDefault="00D34FF4" w:rsidP="00254DC6">
      <w:pPr>
        <w:spacing w:after="0" w:line="240" w:lineRule="auto"/>
        <w:jc w:val="both"/>
        <w:rPr>
          <w:rFonts w:ascii="Times New Roman" w:hAnsi="Times New Roman" w:cs="Times New Roman"/>
          <w:sz w:val="26"/>
          <w:szCs w:val="26"/>
        </w:rPr>
      </w:pPr>
      <w:r w:rsidRPr="00F25A38">
        <w:rPr>
          <w:rFonts w:ascii="Times New Roman" w:hAnsi="Times New Roman" w:cs="Times New Roman"/>
          <w:sz w:val="26"/>
          <w:szCs w:val="26"/>
        </w:rPr>
        <w:t>Hai bên cam kết thực hiện đúng theo nội dung ủy quyền. Mọi tranh chấp phát sinh sẽ do các bên tự thỏa thuận giải quyết.</w:t>
      </w:r>
    </w:p>
    <w:p w14:paraId="4DF97E9D" w14:textId="77777777" w:rsidR="00D34FF4" w:rsidRDefault="00D34FF4" w:rsidP="00254DC6">
      <w:pPr>
        <w:spacing w:after="0" w:line="240" w:lineRule="auto"/>
        <w:jc w:val="both"/>
        <w:rPr>
          <w:rFonts w:ascii="Times New Roman" w:hAnsi="Times New Roman" w:cs="Times New Roman"/>
          <w:sz w:val="26"/>
          <w:szCs w:val="26"/>
        </w:rPr>
      </w:pPr>
      <w:r w:rsidRPr="00F25A38">
        <w:rPr>
          <w:rFonts w:ascii="Times New Roman" w:hAnsi="Times New Roman" w:cs="Times New Roman"/>
          <w:sz w:val="26"/>
          <w:szCs w:val="26"/>
        </w:rPr>
        <w:t>Giấy này được lập thành 02 bản, mỗi bên giữ một bản, có giá trị pháp lý như nhau.</w:t>
      </w:r>
    </w:p>
    <w:p w14:paraId="777B3243" w14:textId="77777777" w:rsidR="00D34FF4" w:rsidRDefault="00D34FF4" w:rsidP="00D34FF4">
      <w:pPr>
        <w:spacing w:after="0" w:line="240" w:lineRule="auto"/>
        <w:jc w:val="both"/>
        <w:rPr>
          <w:rFonts w:ascii="Times New Roman" w:hAnsi="Times New Roman" w:cs="Times New Roman"/>
          <w:sz w:val="26"/>
          <w:szCs w:val="26"/>
        </w:rPr>
      </w:pPr>
    </w:p>
    <w:tbl>
      <w:tblPr>
        <w:tblW w:w="0" w:type="auto"/>
        <w:jc w:val="center"/>
        <w:tblLook w:val="04A0" w:firstRow="1" w:lastRow="0" w:firstColumn="1" w:lastColumn="0" w:noHBand="0" w:noVBand="1"/>
      </w:tblPr>
      <w:tblGrid>
        <w:gridCol w:w="4320"/>
        <w:gridCol w:w="4320"/>
      </w:tblGrid>
      <w:tr w:rsidR="00D34FF4" w:rsidRPr="00F25A38" w14:paraId="3A818C4E" w14:textId="77777777" w:rsidTr="001C3CA1">
        <w:trPr>
          <w:jc w:val="center"/>
        </w:trPr>
        <w:tc>
          <w:tcPr>
            <w:tcW w:w="4320" w:type="dxa"/>
          </w:tcPr>
          <w:p w14:paraId="4C441D64" w14:textId="77777777" w:rsidR="00D34FF4" w:rsidRDefault="00D34FF4" w:rsidP="001C3CA1">
            <w:pPr>
              <w:spacing w:after="0" w:line="240" w:lineRule="auto"/>
              <w:jc w:val="center"/>
              <w:rPr>
                <w:rFonts w:ascii="Times New Roman" w:hAnsi="Times New Roman" w:cs="Times New Roman"/>
                <w:b/>
                <w:sz w:val="26"/>
                <w:szCs w:val="26"/>
              </w:rPr>
            </w:pPr>
            <w:r w:rsidRPr="00F25A38">
              <w:rPr>
                <w:rFonts w:ascii="Times New Roman" w:hAnsi="Times New Roman" w:cs="Times New Roman"/>
                <w:b/>
                <w:sz w:val="26"/>
                <w:szCs w:val="26"/>
              </w:rPr>
              <w:t>BÊN ỦY QUYỀN</w:t>
            </w:r>
          </w:p>
          <w:p w14:paraId="6C285247" w14:textId="77777777" w:rsidR="00D34FF4" w:rsidRPr="00F25A38" w:rsidRDefault="00D34FF4" w:rsidP="001C3CA1">
            <w:pPr>
              <w:spacing w:after="0" w:line="240" w:lineRule="auto"/>
              <w:jc w:val="center"/>
              <w:rPr>
                <w:rFonts w:ascii="Times New Roman" w:hAnsi="Times New Roman" w:cs="Times New Roman"/>
                <w:sz w:val="26"/>
                <w:szCs w:val="26"/>
              </w:rPr>
            </w:pPr>
            <w:r w:rsidRPr="00F25A38">
              <w:rPr>
                <w:rFonts w:ascii="Times New Roman" w:hAnsi="Times New Roman" w:cs="Times New Roman"/>
                <w:b/>
                <w:sz w:val="26"/>
                <w:szCs w:val="26"/>
              </w:rPr>
              <w:t>(Ký và ghi rõ họ tên)</w:t>
            </w:r>
          </w:p>
        </w:tc>
        <w:tc>
          <w:tcPr>
            <w:tcW w:w="4320" w:type="dxa"/>
          </w:tcPr>
          <w:p w14:paraId="61E95C89" w14:textId="77777777" w:rsidR="00D34FF4" w:rsidRDefault="00D34FF4" w:rsidP="001C3CA1">
            <w:pPr>
              <w:spacing w:after="0" w:line="240" w:lineRule="auto"/>
              <w:jc w:val="center"/>
              <w:rPr>
                <w:rFonts w:ascii="Times New Roman" w:hAnsi="Times New Roman" w:cs="Times New Roman"/>
                <w:b/>
                <w:sz w:val="26"/>
                <w:szCs w:val="26"/>
              </w:rPr>
            </w:pPr>
            <w:r w:rsidRPr="00F25A38">
              <w:rPr>
                <w:rFonts w:ascii="Times New Roman" w:hAnsi="Times New Roman" w:cs="Times New Roman"/>
                <w:b/>
                <w:sz w:val="26"/>
                <w:szCs w:val="26"/>
              </w:rPr>
              <w:t>BÊN ĐƯỢC ỦY QUYỀN</w:t>
            </w:r>
          </w:p>
          <w:p w14:paraId="508FDF97" w14:textId="77777777" w:rsidR="00D34FF4" w:rsidRPr="00F25A38" w:rsidRDefault="00D34FF4" w:rsidP="001C3CA1">
            <w:pPr>
              <w:spacing w:after="0" w:line="240" w:lineRule="auto"/>
              <w:jc w:val="center"/>
              <w:rPr>
                <w:rFonts w:ascii="Times New Roman" w:hAnsi="Times New Roman" w:cs="Times New Roman"/>
                <w:sz w:val="26"/>
                <w:szCs w:val="26"/>
              </w:rPr>
            </w:pPr>
            <w:r w:rsidRPr="00F25A38">
              <w:rPr>
                <w:rFonts w:ascii="Times New Roman" w:hAnsi="Times New Roman" w:cs="Times New Roman"/>
                <w:b/>
                <w:sz w:val="26"/>
                <w:szCs w:val="26"/>
              </w:rPr>
              <w:t>(Ký và ghi rõ họ tên)</w:t>
            </w:r>
          </w:p>
        </w:tc>
      </w:tr>
      <w:tr w:rsidR="00D34FF4" w:rsidRPr="00F25A38" w14:paraId="666D018C" w14:textId="77777777" w:rsidTr="001C3CA1">
        <w:trPr>
          <w:jc w:val="center"/>
        </w:trPr>
        <w:tc>
          <w:tcPr>
            <w:tcW w:w="4320" w:type="dxa"/>
          </w:tcPr>
          <w:p w14:paraId="16F06E1F" w14:textId="142114E0" w:rsidR="00D34FF4" w:rsidRDefault="00D34FF4" w:rsidP="001C3CA1">
            <w:pPr>
              <w:spacing w:line="240" w:lineRule="auto"/>
              <w:jc w:val="both"/>
              <w:rPr>
                <w:rFonts w:ascii="Times New Roman" w:hAnsi="Times New Roman" w:cs="Times New Roman"/>
                <w:b/>
                <w:sz w:val="26"/>
                <w:szCs w:val="26"/>
              </w:rPr>
            </w:pPr>
          </w:p>
          <w:p w14:paraId="20BD5050" w14:textId="722FACCC" w:rsidR="00D34FF4" w:rsidRDefault="00D34FF4" w:rsidP="001C3CA1">
            <w:pPr>
              <w:spacing w:line="240" w:lineRule="auto"/>
              <w:jc w:val="both"/>
              <w:rPr>
                <w:rFonts w:ascii="Times New Roman" w:hAnsi="Times New Roman" w:cs="Times New Roman"/>
                <w:b/>
                <w:sz w:val="26"/>
                <w:szCs w:val="26"/>
              </w:rPr>
            </w:pPr>
          </w:p>
          <w:p w14:paraId="19BED79E" w14:textId="14F81FE2" w:rsidR="00D34FF4" w:rsidRPr="00F25A38" w:rsidRDefault="00D34FF4" w:rsidP="001C3CA1">
            <w:pPr>
              <w:spacing w:line="240" w:lineRule="auto"/>
              <w:jc w:val="both"/>
              <w:rPr>
                <w:rFonts w:ascii="Times New Roman" w:hAnsi="Times New Roman" w:cs="Times New Roman"/>
                <w:b/>
                <w:sz w:val="26"/>
                <w:szCs w:val="26"/>
              </w:rPr>
            </w:pPr>
          </w:p>
        </w:tc>
        <w:tc>
          <w:tcPr>
            <w:tcW w:w="4320" w:type="dxa"/>
          </w:tcPr>
          <w:p w14:paraId="496297F9" w14:textId="542A92F7" w:rsidR="00D34FF4" w:rsidRPr="00F25A38" w:rsidRDefault="00D34FF4" w:rsidP="001C3CA1">
            <w:pPr>
              <w:spacing w:line="240" w:lineRule="auto"/>
              <w:jc w:val="both"/>
              <w:rPr>
                <w:rFonts w:ascii="Times New Roman" w:hAnsi="Times New Roman" w:cs="Times New Roman"/>
                <w:b/>
                <w:sz w:val="26"/>
                <w:szCs w:val="26"/>
              </w:rPr>
            </w:pPr>
          </w:p>
        </w:tc>
      </w:tr>
    </w:tbl>
    <w:p w14:paraId="7EE14CBE" w14:textId="77777777" w:rsidR="00D34FF4" w:rsidRPr="00F25A38" w:rsidRDefault="00D34FF4" w:rsidP="00D34FF4">
      <w:pPr>
        <w:spacing w:line="240" w:lineRule="auto"/>
        <w:jc w:val="both"/>
        <w:rPr>
          <w:rFonts w:ascii="Times New Roman" w:hAnsi="Times New Roman" w:cs="Times New Roman"/>
          <w:sz w:val="26"/>
          <w:szCs w:val="26"/>
        </w:rPr>
      </w:pPr>
    </w:p>
    <w:p w14:paraId="0960E3D3" w14:textId="3F74423E" w:rsidR="00281E8F" w:rsidRDefault="000C2A76" w:rsidP="000C2A76">
      <w:pPr>
        <w:spacing w:after="0" w:line="240" w:lineRule="auto"/>
        <w:rPr>
          <w:rFonts w:ascii="Times New Roman" w:hAnsi="Times New Roman" w:cs="Times New Roman"/>
          <w:b/>
          <w:sz w:val="26"/>
          <w:szCs w:val="26"/>
        </w:rPr>
      </w:pPr>
      <w:r>
        <w:rPr>
          <w:rFonts w:ascii="Times New Roman" w:hAnsi="Times New Roman" w:cs="Times New Roman"/>
          <w:b/>
          <w:sz w:val="26"/>
          <w:szCs w:val="26"/>
        </w:rPr>
        <w:t xml:space="preserve"> </w:t>
      </w:r>
    </w:p>
    <w:sectPr w:rsidR="00281E8F" w:rsidSect="00281E8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973822">
    <w:abstractNumId w:val="8"/>
  </w:num>
  <w:num w:numId="2" w16cid:durableId="1106463658">
    <w:abstractNumId w:val="6"/>
  </w:num>
  <w:num w:numId="3" w16cid:durableId="519584348">
    <w:abstractNumId w:val="5"/>
  </w:num>
  <w:num w:numId="4" w16cid:durableId="1360471960">
    <w:abstractNumId w:val="4"/>
  </w:num>
  <w:num w:numId="5" w16cid:durableId="1085805590">
    <w:abstractNumId w:val="7"/>
  </w:num>
  <w:num w:numId="6" w16cid:durableId="325132756">
    <w:abstractNumId w:val="3"/>
  </w:num>
  <w:num w:numId="7" w16cid:durableId="992415781">
    <w:abstractNumId w:val="2"/>
  </w:num>
  <w:num w:numId="8" w16cid:durableId="1696273318">
    <w:abstractNumId w:val="1"/>
  </w:num>
  <w:num w:numId="9" w16cid:durableId="100809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D89"/>
    <w:rsid w:val="00057E6B"/>
    <w:rsid w:val="0006063C"/>
    <w:rsid w:val="000918BA"/>
    <w:rsid w:val="000C2A76"/>
    <w:rsid w:val="00122895"/>
    <w:rsid w:val="00133A9F"/>
    <w:rsid w:val="00147B85"/>
    <w:rsid w:val="0015074B"/>
    <w:rsid w:val="001A149E"/>
    <w:rsid w:val="001B4617"/>
    <w:rsid w:val="00254DC6"/>
    <w:rsid w:val="00281E8F"/>
    <w:rsid w:val="0029639D"/>
    <w:rsid w:val="002B64D7"/>
    <w:rsid w:val="002E452E"/>
    <w:rsid w:val="00326F90"/>
    <w:rsid w:val="003507FF"/>
    <w:rsid w:val="003B6531"/>
    <w:rsid w:val="003C12CA"/>
    <w:rsid w:val="00451D24"/>
    <w:rsid w:val="00464893"/>
    <w:rsid w:val="00476F6E"/>
    <w:rsid w:val="004A7C15"/>
    <w:rsid w:val="004C5B4A"/>
    <w:rsid w:val="00554264"/>
    <w:rsid w:val="005B52D4"/>
    <w:rsid w:val="005E5A5C"/>
    <w:rsid w:val="00683AE4"/>
    <w:rsid w:val="006C7627"/>
    <w:rsid w:val="006E668C"/>
    <w:rsid w:val="00700551"/>
    <w:rsid w:val="00722372"/>
    <w:rsid w:val="007238E2"/>
    <w:rsid w:val="00737DC1"/>
    <w:rsid w:val="00774B09"/>
    <w:rsid w:val="00785C47"/>
    <w:rsid w:val="00887952"/>
    <w:rsid w:val="008F7022"/>
    <w:rsid w:val="008F75EC"/>
    <w:rsid w:val="00934B9D"/>
    <w:rsid w:val="00952F19"/>
    <w:rsid w:val="009D0276"/>
    <w:rsid w:val="009F29DF"/>
    <w:rsid w:val="00A0424F"/>
    <w:rsid w:val="00AA1D8D"/>
    <w:rsid w:val="00B01666"/>
    <w:rsid w:val="00B03075"/>
    <w:rsid w:val="00B31BD4"/>
    <w:rsid w:val="00B47730"/>
    <w:rsid w:val="00B77E86"/>
    <w:rsid w:val="00BA3E08"/>
    <w:rsid w:val="00BB6475"/>
    <w:rsid w:val="00C118EF"/>
    <w:rsid w:val="00C53416"/>
    <w:rsid w:val="00CB0664"/>
    <w:rsid w:val="00CD16D1"/>
    <w:rsid w:val="00CF1096"/>
    <w:rsid w:val="00D256FD"/>
    <w:rsid w:val="00D34FF4"/>
    <w:rsid w:val="00DC1900"/>
    <w:rsid w:val="00DC43F8"/>
    <w:rsid w:val="00DD21B5"/>
    <w:rsid w:val="00DE1363"/>
    <w:rsid w:val="00DE7968"/>
    <w:rsid w:val="00DF51E1"/>
    <w:rsid w:val="00E14D56"/>
    <w:rsid w:val="00E875E7"/>
    <w:rsid w:val="00EE704C"/>
    <w:rsid w:val="00EF5BC9"/>
    <w:rsid w:val="00F12D63"/>
    <w:rsid w:val="00F25A38"/>
    <w:rsid w:val="00F35B23"/>
    <w:rsid w:val="00F52643"/>
    <w:rsid w:val="00F725F1"/>
    <w:rsid w:val="00FC17BB"/>
    <w:rsid w:val="00FC693F"/>
    <w:rsid w:val="00FF3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5DE7A"/>
  <w14:defaultImageDpi w14:val="300"/>
  <w15:docId w15:val="{149AF380-A15D-4E96-9DD4-83C879A6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96726">
      <w:bodyDiv w:val="1"/>
      <w:marLeft w:val="0"/>
      <w:marRight w:val="0"/>
      <w:marTop w:val="0"/>
      <w:marBottom w:val="0"/>
      <w:divBdr>
        <w:top w:val="none" w:sz="0" w:space="0" w:color="auto"/>
        <w:left w:val="none" w:sz="0" w:space="0" w:color="auto"/>
        <w:bottom w:val="none" w:sz="0" w:space="0" w:color="auto"/>
        <w:right w:val="none" w:sz="0" w:space="0" w:color="auto"/>
      </w:divBdr>
    </w:div>
    <w:div w:id="225068303">
      <w:bodyDiv w:val="1"/>
      <w:marLeft w:val="0"/>
      <w:marRight w:val="0"/>
      <w:marTop w:val="0"/>
      <w:marBottom w:val="0"/>
      <w:divBdr>
        <w:top w:val="none" w:sz="0" w:space="0" w:color="auto"/>
        <w:left w:val="none" w:sz="0" w:space="0" w:color="auto"/>
        <w:bottom w:val="none" w:sz="0" w:space="0" w:color="auto"/>
        <w:right w:val="none" w:sz="0" w:space="0" w:color="auto"/>
      </w:divBdr>
    </w:div>
    <w:div w:id="302391932">
      <w:bodyDiv w:val="1"/>
      <w:marLeft w:val="0"/>
      <w:marRight w:val="0"/>
      <w:marTop w:val="0"/>
      <w:marBottom w:val="0"/>
      <w:divBdr>
        <w:top w:val="none" w:sz="0" w:space="0" w:color="auto"/>
        <w:left w:val="none" w:sz="0" w:space="0" w:color="auto"/>
        <w:bottom w:val="none" w:sz="0" w:space="0" w:color="auto"/>
        <w:right w:val="none" w:sz="0" w:space="0" w:color="auto"/>
      </w:divBdr>
    </w:div>
    <w:div w:id="381372955">
      <w:bodyDiv w:val="1"/>
      <w:marLeft w:val="0"/>
      <w:marRight w:val="0"/>
      <w:marTop w:val="0"/>
      <w:marBottom w:val="0"/>
      <w:divBdr>
        <w:top w:val="none" w:sz="0" w:space="0" w:color="auto"/>
        <w:left w:val="none" w:sz="0" w:space="0" w:color="auto"/>
        <w:bottom w:val="none" w:sz="0" w:space="0" w:color="auto"/>
        <w:right w:val="none" w:sz="0" w:space="0" w:color="auto"/>
      </w:divBdr>
    </w:div>
    <w:div w:id="409621071">
      <w:bodyDiv w:val="1"/>
      <w:marLeft w:val="0"/>
      <w:marRight w:val="0"/>
      <w:marTop w:val="0"/>
      <w:marBottom w:val="0"/>
      <w:divBdr>
        <w:top w:val="none" w:sz="0" w:space="0" w:color="auto"/>
        <w:left w:val="none" w:sz="0" w:space="0" w:color="auto"/>
        <w:bottom w:val="none" w:sz="0" w:space="0" w:color="auto"/>
        <w:right w:val="none" w:sz="0" w:space="0" w:color="auto"/>
      </w:divBdr>
    </w:div>
    <w:div w:id="753085055">
      <w:bodyDiv w:val="1"/>
      <w:marLeft w:val="0"/>
      <w:marRight w:val="0"/>
      <w:marTop w:val="0"/>
      <w:marBottom w:val="0"/>
      <w:divBdr>
        <w:top w:val="none" w:sz="0" w:space="0" w:color="auto"/>
        <w:left w:val="none" w:sz="0" w:space="0" w:color="auto"/>
        <w:bottom w:val="none" w:sz="0" w:space="0" w:color="auto"/>
        <w:right w:val="none" w:sz="0" w:space="0" w:color="auto"/>
      </w:divBdr>
    </w:div>
    <w:div w:id="875579798">
      <w:bodyDiv w:val="1"/>
      <w:marLeft w:val="0"/>
      <w:marRight w:val="0"/>
      <w:marTop w:val="0"/>
      <w:marBottom w:val="0"/>
      <w:divBdr>
        <w:top w:val="none" w:sz="0" w:space="0" w:color="auto"/>
        <w:left w:val="none" w:sz="0" w:space="0" w:color="auto"/>
        <w:bottom w:val="none" w:sz="0" w:space="0" w:color="auto"/>
        <w:right w:val="none" w:sz="0" w:space="0" w:color="auto"/>
      </w:divBdr>
    </w:div>
    <w:div w:id="942498809">
      <w:bodyDiv w:val="1"/>
      <w:marLeft w:val="0"/>
      <w:marRight w:val="0"/>
      <w:marTop w:val="0"/>
      <w:marBottom w:val="0"/>
      <w:divBdr>
        <w:top w:val="none" w:sz="0" w:space="0" w:color="auto"/>
        <w:left w:val="none" w:sz="0" w:space="0" w:color="auto"/>
        <w:bottom w:val="none" w:sz="0" w:space="0" w:color="auto"/>
        <w:right w:val="none" w:sz="0" w:space="0" w:color="auto"/>
      </w:divBdr>
    </w:div>
    <w:div w:id="1039091034">
      <w:bodyDiv w:val="1"/>
      <w:marLeft w:val="0"/>
      <w:marRight w:val="0"/>
      <w:marTop w:val="0"/>
      <w:marBottom w:val="0"/>
      <w:divBdr>
        <w:top w:val="none" w:sz="0" w:space="0" w:color="auto"/>
        <w:left w:val="none" w:sz="0" w:space="0" w:color="auto"/>
        <w:bottom w:val="none" w:sz="0" w:space="0" w:color="auto"/>
        <w:right w:val="none" w:sz="0" w:space="0" w:color="auto"/>
      </w:divBdr>
    </w:div>
    <w:div w:id="1536429729">
      <w:bodyDiv w:val="1"/>
      <w:marLeft w:val="0"/>
      <w:marRight w:val="0"/>
      <w:marTop w:val="0"/>
      <w:marBottom w:val="0"/>
      <w:divBdr>
        <w:top w:val="none" w:sz="0" w:space="0" w:color="auto"/>
        <w:left w:val="none" w:sz="0" w:space="0" w:color="auto"/>
        <w:bottom w:val="none" w:sz="0" w:space="0" w:color="auto"/>
        <w:right w:val="none" w:sz="0" w:space="0" w:color="auto"/>
      </w:divBdr>
    </w:div>
    <w:div w:id="20021914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129552-12D8-41BF-B757-E8D3AB6F4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binh binh</cp:lastModifiedBy>
  <cp:revision>10</cp:revision>
  <cp:lastPrinted>2025-06-09T03:43:00Z</cp:lastPrinted>
  <dcterms:created xsi:type="dcterms:W3CDTF">2026-05-29T07:35:00Z</dcterms:created>
  <dcterms:modified xsi:type="dcterms:W3CDTF">2026-06-04T08:26:00Z</dcterms:modified>
  <cp:category/>
</cp:coreProperties>
</file>